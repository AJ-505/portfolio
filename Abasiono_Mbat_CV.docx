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36"/>
        </w:rPr>
        <w:t>ABASIONO JOSEPH MBAT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21"/>
        </w:rPr>
        <w:t>AI-Native Software Engineer</w:t>
      </w:r>
    </w:p>
    <w:p>
      <w:pPr>
        <w:spacing w:after="80"/>
        <w:jc w:val="center"/>
      </w:pPr>
      <w:r>
        <w:rPr>
          <w:rFonts w:ascii="Times New Roman" w:hAnsi="Times New Roman"/>
          <w:b w:val="0"/>
          <w:color w:val="000000"/>
          <w:sz w:val="19"/>
        </w:rPr>
        <w:t>Lagos, Nigeria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 w:val="0"/>
          <w:color w:val="000000"/>
          <w:sz w:val="19"/>
        </w:rPr>
        <w:t>+234 913 544 5628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 w:val="0"/>
          <w:color w:val="000000"/>
          <w:sz w:val="19"/>
        </w:rPr>
        <w:t>abasiono.mbat@gmail.com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 w:val="0"/>
          <w:color w:val="000000"/>
          <w:sz w:val="19"/>
        </w:rPr>
        <w:t>linkedin.com/in/abasionombat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 w:val="0"/>
          <w:color w:val="000000"/>
          <w:sz w:val="19"/>
        </w:rPr>
        <w:t>github.com/AJ-505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 w:val="0"/>
          <w:color w:val="000000"/>
          <w:sz w:val="19"/>
        </w:rPr>
        <w:t>x.com/Abasiono_Mbat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 w:val="0"/>
          <w:color w:val="000000"/>
          <w:sz w:val="19"/>
        </w:rPr>
        <w:t>abasiono-mbat-portfolio.vercel.app</w:t>
      </w:r>
    </w:p>
    <w:p>
      <w:pPr>
        <w:spacing w:before="160" w:after="4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1"/>
        </w:rPr>
        <w:t>EDUCATION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Pan-Atlantic University</w:t>
      </w:r>
      <w:r>
        <w:tab/>
      </w:r>
      <w:r>
        <w:rPr>
          <w:rFonts w:ascii="Times New Roman" w:hAnsi="Times New Roman"/>
          <w:b/>
          <w:color w:val="000000"/>
          <w:sz w:val="20"/>
        </w:rPr>
        <w:t>Lagos, Nigeria</w:t>
      </w:r>
    </w:p>
    <w:p>
      <w:pPr>
        <w:tabs>
          <w:tab w:pos="9792" w:val="right"/>
        </w:tabs>
        <w:spacing w:before="0" w:after="20"/>
      </w:pPr>
      <w:r>
        <w:rPr>
          <w:rFonts w:ascii="Times New Roman" w:hAnsi="Times New Roman"/>
          <w:b w:val="0"/>
          <w:color w:val="000000"/>
          <w:sz w:val="20"/>
        </w:rPr>
        <w:t>B.Sc. Computer Science</w:t>
      </w:r>
      <w:r>
        <w:tab/>
      </w:r>
      <w:r>
        <w:rPr>
          <w:rFonts w:ascii="Times New Roman" w:hAnsi="Times New Roman"/>
          <w:b w:val="0"/>
          <w:color w:val="000000"/>
          <w:sz w:val="20"/>
        </w:rPr>
        <w:t>Expected Oct 2028</w:t>
      </w:r>
    </w:p>
    <w:p>
      <w:pPr>
        <w:spacing w:before="0" w:after="20"/>
      </w:pPr>
      <w:r>
        <w:rPr>
          <w:rFonts w:ascii="Times New Roman" w:hAnsi="Times New Roman"/>
          <w:b w:val="0"/>
          <w:color w:val="000000"/>
          <w:sz w:val="19"/>
        </w:rPr>
        <w:t>CGPA: 4.67/5.00 (First Class)</w:t>
      </w:r>
    </w:p>
    <w:p>
      <w:pPr>
        <w:spacing w:before="0" w:after="40"/>
      </w:pPr>
      <w:r>
        <w:rPr>
          <w:rFonts w:ascii="Times New Roman" w:hAnsi="Times New Roman"/>
          <w:b w:val="0"/>
          <w:color w:val="000000"/>
          <w:sz w:val="19"/>
        </w:rPr>
        <w:t>Relevant Coursework: Data Structures and Algorithms, Database Systems, Web Technologies, Software Engineering, Linear Algebra, Probability/Statistics</w:t>
      </w:r>
    </w:p>
    <w:p>
      <w:pPr>
        <w:spacing w:before="160" w:after="4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1"/>
        </w:rPr>
        <w:t>WORK EXPERIENCE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EY</w:t>
      </w:r>
      <w:r>
        <w:tab/>
      </w:r>
      <w:r>
        <w:rPr>
          <w:rFonts w:ascii="Times New Roman" w:hAnsi="Times New Roman"/>
          <w:b/>
          <w:color w:val="000000"/>
          <w:sz w:val="20"/>
        </w:rPr>
        <w:t>Lagos, Nigeria · Hybrid</w:t>
      </w:r>
    </w:p>
    <w:p>
      <w:pPr>
        <w:tabs>
          <w:tab w:pos="9792" w:val="right"/>
        </w:tabs>
        <w:spacing w:before="0" w:after="20"/>
      </w:pPr>
      <w:r>
        <w:rPr>
          <w:rFonts w:ascii="Times New Roman" w:hAnsi="Times New Roman"/>
          <w:b w:val="0"/>
          <w:color w:val="000000"/>
          <w:sz w:val="20"/>
        </w:rPr>
        <w:t>Intern, Artificial Intelligence &amp; Back-End Web Development</w:t>
      </w:r>
      <w:r>
        <w:tab/>
      </w:r>
      <w:r>
        <w:rPr>
          <w:rFonts w:ascii="Times New Roman" w:hAnsi="Times New Roman"/>
          <w:b w:val="0"/>
          <w:color w:val="000000"/>
          <w:sz w:val="20"/>
        </w:rPr>
        <w:t>Jul – Aug 2026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Developed a client system from prototype to production alongside the engineering team, working closely with data &amp; AI teams and QA to deliver high-quality internal and external software solutions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Tech Innovation Club, Pan-Atlantic University</w:t>
      </w:r>
      <w:r>
        <w:tab/>
      </w:r>
      <w:r>
        <w:rPr>
          <w:rFonts w:ascii="Times New Roman" w:hAnsi="Times New Roman"/>
          <w:b/>
          <w:color w:val="000000"/>
          <w:sz w:val="20"/>
        </w:rPr>
        <w:t>Lagos, Nigeria</w:t>
      </w:r>
    </w:p>
    <w:p>
      <w:pPr>
        <w:tabs>
          <w:tab w:pos="9792" w:val="right"/>
        </w:tabs>
        <w:spacing w:before="0" w:after="20"/>
      </w:pPr>
      <w:r>
        <w:rPr>
          <w:rFonts w:ascii="Times New Roman" w:hAnsi="Times New Roman"/>
          <w:b w:val="0"/>
          <w:color w:val="000000"/>
          <w:sz w:val="20"/>
        </w:rPr>
        <w:t>Software Lead</w:t>
      </w:r>
      <w:r>
        <w:tab/>
      </w:r>
      <w:r>
        <w:rPr>
          <w:rFonts w:ascii="Times New Roman" w:hAnsi="Times New Roman"/>
          <w:b w:val="0"/>
          <w:color w:val="000000"/>
          <w:sz w:val="20"/>
        </w:rPr>
        <w:t>Oct 2025 – Present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Built the AI Campus Chatbot with Microsoft Copilot Studio, answering student questions about school policies, staff, and lecturers, wired directly into the club website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Built the Computer-Based Test Platform (Next.js, Prisma, tRPC) with verified past questions, serving 300+ students preparing for JAMB; integrated with PAU Archive for university course discovery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Delivered the Codespark event website (Next.js, React, TypeScript): 100+ members, 3 sponsorships secured, 5+ startups emerged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Grew the official club website to a 10.5% click-through rate through SEO optimization</w:t>
      </w:r>
    </w:p>
    <w:p>
      <w:pPr>
        <w:spacing w:before="160" w:after="4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1"/>
        </w:rPr>
        <w:t>PROJECTS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PAU Archive</w:t>
      </w:r>
      <w:r>
        <w:tab/>
      </w:r>
      <w:r>
        <w:rPr>
          <w:rFonts w:ascii="Times New Roman" w:hAnsi="Times New Roman"/>
          <w:b/>
          <w:color w:val="000000"/>
          <w:sz w:val="20"/>
        </w:rPr>
        <w:t>pauarchive.com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AI-powered study tutor for Pan-Atlantic University: 800+ monthly active students ask questions and get answers grounded in the university’s own course materials and past questions</w:t>
      </w:r>
    </w:p>
    <w:p>
      <w:pPr>
        <w:spacing w:before="0" w:after="40"/>
      </w:pPr>
      <w:r>
        <w:rPr>
          <w:rFonts w:ascii="Times New Roman" w:hAnsi="Times New Roman"/>
          <w:b w:val="0"/>
          <w:color w:val="000000"/>
          <w:sz w:val="19"/>
        </w:rPr>
        <w:t>Astro · TypeScript · PostgreSQL · AI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LifeOS</w:t>
      </w:r>
      <w:r>
        <w:tab/>
      </w:r>
      <w:r>
        <w:rPr>
          <w:rFonts w:ascii="Times New Roman" w:hAnsi="Times New Roman"/>
          <w:b/>
          <w:color w:val="000000"/>
          <w:sz w:val="20"/>
        </w:rPr>
        <w:t>lifeos-track.vercel.app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Personal operating system: one place for projects, tasks, focus, timeline, and calendar sync, with Collaborative Spaces for live co-working</w:t>
      </w:r>
    </w:p>
    <w:p>
      <w:pPr>
        <w:spacing w:before="0" w:after="40"/>
      </w:pPr>
      <w:r>
        <w:rPr>
          <w:rFonts w:ascii="Times New Roman" w:hAnsi="Times New Roman"/>
          <w:b w:val="0"/>
          <w:color w:val="000000"/>
          <w:sz w:val="19"/>
        </w:rPr>
        <w:t>TanStack Start · React · Convex · Clerk · Google Calendar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Yankee Stores</w:t>
      </w:r>
      <w:r>
        <w:tab/>
      </w:r>
      <w:r>
        <w:rPr>
          <w:rFonts w:ascii="Times New Roman" w:hAnsi="Times New Roman"/>
          <w:b/>
          <w:color w:val="000000"/>
          <w:sz w:val="20"/>
        </w:rPr>
        <w:t>yankeestores.com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E-commerce for a raw honey &amp; beeswax business: full product catalogue, ordering flow, and an admin dashboard for the team to manage orders</w:t>
      </w:r>
    </w:p>
    <w:p>
      <w:pPr>
        <w:spacing w:before="0" w:after="40"/>
      </w:pPr>
      <w:r>
        <w:rPr>
          <w:rFonts w:ascii="Times New Roman" w:hAnsi="Times New Roman"/>
          <w:b w:val="0"/>
          <w:color w:val="000000"/>
          <w:sz w:val="19"/>
        </w:rPr>
        <w:t>TanStack Start · Drizzle ORM · libSQL · Resend</w:t>
      </w:r>
    </w:p>
    <w:p>
      <w:pPr>
        <w:spacing w:before="160" w:after="4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1"/>
        </w:rPr>
        <w:t>VOLUNTEER ACTIVITIES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Codespark Event</w:t>
      </w:r>
      <w:r>
        <w:tab/>
      </w:r>
      <w:r>
        <w:rPr>
          <w:rFonts w:ascii="Times New Roman" w:hAnsi="Times New Roman"/>
          <w:b/>
          <w:color w:val="000000"/>
          <w:sz w:val="20"/>
        </w:rPr>
        <w:t>Feb – Apr 2025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Organized the inaugural edition: 100+ members, 3 sponsorships secured, 5+ startups emerged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SST Makerspace Website</w:t>
      </w:r>
      <w:r>
        <w:tab/>
      </w:r>
      <w:r>
        <w:rPr>
          <w:rFonts w:ascii="Times New Roman" w:hAnsi="Times New Roman"/>
          <w:b/>
          <w:color w:val="000000"/>
          <w:sz w:val="20"/>
        </w:rPr>
        <w:t>2024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Built the website for the student makerspace club (sst-makerspace.vercel.app)</w:t>
      </w:r>
    </w:p>
    <w:p>
      <w:pPr>
        <w:tabs>
          <w:tab w:pos="9792" w:val="right"/>
        </w:tabs>
        <w:spacing w:before="120" w:after="0"/>
      </w:pPr>
      <w:r>
        <w:rPr>
          <w:rFonts w:ascii="Times New Roman" w:hAnsi="Times New Roman"/>
          <w:b/>
          <w:color w:val="000000"/>
          <w:sz w:val="20"/>
        </w:rPr>
        <w:t>Living Green Club Website</w:t>
      </w:r>
      <w:r>
        <w:tab/>
      </w:r>
      <w:r>
        <w:rPr>
          <w:rFonts w:ascii="Times New Roman" w:hAnsi="Times New Roman"/>
          <w:b/>
          <w:color w:val="000000"/>
          <w:sz w:val="20"/>
        </w:rPr>
        <w:t>2024</w:t>
      </w:r>
    </w:p>
    <w:p>
      <w:pPr>
        <w:spacing w:before="0" w:after="20"/>
        <w:ind w:left="288" w:hanging="288"/>
      </w:pPr>
      <w:r>
        <w:rPr>
          <w:rFonts w:ascii="Times New Roman" w:hAnsi="Times New Roman"/>
          <w:b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color w:val="000000"/>
          <w:sz w:val="20"/>
        </w:rPr>
        <w:t>Built the website for the environmental club (living-green-pau.netlify.app)</w:t>
      </w:r>
    </w:p>
    <w:p>
      <w:pPr>
        <w:spacing w:before="160" w:after="4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1"/>
        </w:rPr>
        <w:t>SKILLS</w:t>
      </w:r>
    </w:p>
    <w:p>
      <w:pPr>
        <w:spacing w:before="0" w:after="20"/>
      </w:pPr>
      <w:r>
        <w:rPr>
          <w:rFonts w:ascii="Times New Roman" w:hAnsi="Times New Roman"/>
          <w:b/>
          <w:color w:val="000000"/>
          <w:sz w:val="20"/>
        </w:rPr>
        <w:t xml:space="preserve">AI: </w:t>
      </w:r>
      <w:r>
        <w:rPr>
          <w:rFonts w:ascii="Times New Roman" w:hAnsi="Times New Roman"/>
          <w:b w:val="0"/>
          <w:color w:val="000000"/>
          <w:sz w:val="20"/>
        </w:rPr>
        <w:t>Microsoft Copilot Studio, Prompt Engineering, NVIDIA Deep Learning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/>
          <w:color w:val="000000"/>
          <w:sz w:val="20"/>
        </w:rPr>
        <w:t xml:space="preserve">Languages: </w:t>
      </w:r>
      <w:r>
        <w:rPr>
          <w:rFonts w:ascii="Times New Roman" w:hAnsi="Times New Roman"/>
          <w:b w:val="0"/>
          <w:color w:val="000000"/>
          <w:sz w:val="20"/>
        </w:rPr>
        <w:t>TypeScript, Go, SQL, Python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/>
          <w:color w:val="000000"/>
          <w:sz w:val="20"/>
        </w:rPr>
        <w:t xml:space="preserve">Frontend: </w:t>
      </w:r>
      <w:r>
        <w:rPr>
          <w:rFonts w:ascii="Times New Roman" w:hAnsi="Times New Roman"/>
          <w:b w:val="0"/>
          <w:color w:val="000000"/>
          <w:sz w:val="20"/>
        </w:rPr>
        <w:t>React, Next.js, Tailwind CSS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/>
          <w:color w:val="000000"/>
          <w:sz w:val="20"/>
        </w:rPr>
        <w:t xml:space="preserve">Backend: </w:t>
      </w:r>
      <w:r>
        <w:rPr>
          <w:rFonts w:ascii="Times New Roman" w:hAnsi="Times New Roman"/>
          <w:b w:val="0"/>
          <w:color w:val="000000"/>
          <w:sz w:val="20"/>
        </w:rPr>
        <w:t>Node.js, Express.js, PostgreSQL, Prisma, tRPC</w:t>
      </w:r>
      <w:r>
        <w:rPr>
          <w:rFonts w:ascii="Times New Roman" w:hAnsi="Times New Roman"/>
          <w:b w:val="0"/>
          <w:color w:val="000000"/>
          <w:sz w:val="19"/>
        </w:rPr>
        <w:t xml:space="preserve">  |  </w:t>
      </w:r>
      <w:r>
        <w:rPr>
          <w:rFonts w:ascii="Times New Roman" w:hAnsi="Times New Roman"/>
          <w:b/>
          <w:color w:val="000000"/>
          <w:sz w:val="20"/>
        </w:rPr>
        <w:t xml:space="preserve">Tools: </w:t>
      </w:r>
      <w:r>
        <w:rPr>
          <w:rFonts w:ascii="Times New Roman" w:hAnsi="Times New Roman"/>
          <w:b w:val="0"/>
          <w:color w:val="000000"/>
          <w:sz w:val="20"/>
        </w:rPr>
        <w:t>Git, GitHub, Vercel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